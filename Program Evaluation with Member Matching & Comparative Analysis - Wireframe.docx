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67D89" w14:textId="77777777" w:rsidR="00690476" w:rsidRPr="00D01C37" w:rsidRDefault="00690476" w:rsidP="00690476">
      <w:pPr>
        <w:pStyle w:val="Title"/>
        <w:rPr>
          <w:sz w:val="44"/>
          <w:szCs w:val="44"/>
        </w:rPr>
      </w:pPr>
      <w:r w:rsidRPr="00D01C37">
        <w:rPr>
          <w:sz w:val="44"/>
          <w:szCs w:val="44"/>
        </w:rPr>
        <w:t>Program Evaluation with Member Matching &amp; Comparative Analysis - Wireframe</w:t>
      </w:r>
    </w:p>
    <w:p w14:paraId="2360295B" w14:textId="77777777" w:rsidR="00DB063F" w:rsidRDefault="00000000">
      <w:pPr>
        <w:pStyle w:val="Heading1"/>
      </w:pPr>
      <w:r>
        <w:t>1. Overview</w:t>
      </w:r>
    </w:p>
    <w:p w14:paraId="3B1F3A7C" w14:textId="77777777" w:rsidR="00DB063F" w:rsidRDefault="00000000">
      <w:r>
        <w:t xml:space="preserve">This document presents a complete wireframe for a healthcare analytics system combining Program Evaluation, PCA-based Member Matching, Comparative Analysis, and an NLP-driven </w:t>
      </w:r>
      <w:proofErr w:type="spellStart"/>
      <w:r>
        <w:t>Streamlit</w:t>
      </w:r>
      <w:proofErr w:type="spellEnd"/>
      <w:r>
        <w:t xml:space="preserve"> dashboard.</w:t>
      </w:r>
    </w:p>
    <w:p w14:paraId="337ED533" w14:textId="1FC6F423" w:rsidR="004F749A" w:rsidRDefault="004F749A" w:rsidP="00842551">
      <w:pPr>
        <w:pStyle w:val="NoSpacing"/>
        <w:numPr>
          <w:ilvl w:val="0"/>
          <w:numId w:val="10"/>
        </w:numPr>
      </w:pPr>
      <w:r>
        <w:t xml:space="preserve">Data Layer: </w:t>
      </w:r>
      <w:r>
        <w:rPr>
          <w:rFonts w:hint="eastAsia"/>
        </w:rPr>
        <w:t xml:space="preserve">Input Data </w:t>
      </w:r>
      <w:r>
        <w:rPr>
          <w:rFonts w:hint="eastAsia"/>
        </w:rPr>
        <w:t>→</w:t>
      </w:r>
      <w:r>
        <w:rPr>
          <w:rFonts w:hint="eastAsia"/>
        </w:rPr>
        <w:t xml:space="preserve"> Preprocessing</w:t>
      </w:r>
    </w:p>
    <w:p w14:paraId="07727579" w14:textId="3EAF5E2B" w:rsidR="004F749A" w:rsidRDefault="004F749A" w:rsidP="00842551">
      <w:pPr>
        <w:pStyle w:val="NoSpacing"/>
        <w:numPr>
          <w:ilvl w:val="0"/>
          <w:numId w:val="10"/>
        </w:numPr>
      </w:pPr>
      <w:r>
        <w:t xml:space="preserve">Analytics Layer: </w:t>
      </w:r>
      <w:r>
        <w:rPr>
          <w:rFonts w:hint="eastAsia"/>
        </w:rPr>
        <w:t xml:space="preserve">PCA (PC1) </w:t>
      </w:r>
      <w:r>
        <w:rPr>
          <w:rFonts w:hint="eastAsia"/>
        </w:rPr>
        <w:t>→</w:t>
      </w:r>
      <w:r>
        <w:rPr>
          <w:rFonts w:hint="eastAsia"/>
        </w:rPr>
        <w:t xml:space="preserve"> Matching </w:t>
      </w:r>
      <w:r>
        <w:rPr>
          <w:rFonts w:hint="eastAsia"/>
        </w:rPr>
        <w:t>→</w:t>
      </w:r>
      <w:r>
        <w:rPr>
          <w:rFonts w:hint="eastAsia"/>
        </w:rPr>
        <w:t xml:space="preserve"> Cohort </w:t>
      </w:r>
      <w:r>
        <w:rPr>
          <w:rFonts w:hint="eastAsia"/>
        </w:rPr>
        <w:t>→</w:t>
      </w:r>
      <w:r>
        <w:rPr>
          <w:rFonts w:hint="eastAsia"/>
        </w:rPr>
        <w:t xml:space="preserve"> Comparative Analysis</w:t>
      </w:r>
    </w:p>
    <w:p w14:paraId="4B2B78F6" w14:textId="3F6D887B" w:rsidR="004F749A" w:rsidRDefault="004F749A" w:rsidP="00842551">
      <w:pPr>
        <w:pStyle w:val="NoSpacing"/>
        <w:numPr>
          <w:ilvl w:val="0"/>
          <w:numId w:val="10"/>
        </w:numPr>
      </w:pPr>
      <w:r>
        <w:t xml:space="preserve">Data Product: </w:t>
      </w:r>
      <w:r>
        <w:rPr>
          <w:rFonts w:hint="eastAsia"/>
        </w:rPr>
        <w:t xml:space="preserve">Wide Dataset </w:t>
      </w:r>
      <w:r>
        <w:rPr>
          <w:rFonts w:hint="eastAsia"/>
        </w:rPr>
        <w:t>→</w:t>
      </w:r>
      <w:r>
        <w:rPr>
          <w:rFonts w:hint="eastAsia"/>
        </w:rPr>
        <w:t xml:space="preserve"> Summary KPIs</w:t>
      </w:r>
    </w:p>
    <w:p w14:paraId="31F31523" w14:textId="10FECC38" w:rsidR="004F749A" w:rsidRDefault="004F749A" w:rsidP="00842551">
      <w:pPr>
        <w:pStyle w:val="NoSpacing"/>
        <w:numPr>
          <w:ilvl w:val="0"/>
          <w:numId w:val="10"/>
        </w:numPr>
      </w:pPr>
      <w:r>
        <w:t xml:space="preserve">Application Layer: </w:t>
      </w:r>
      <w:proofErr w:type="spellStart"/>
      <w:r>
        <w:t>Streamlit</w:t>
      </w:r>
      <w:proofErr w:type="spellEnd"/>
      <w:r>
        <w:t xml:space="preserve"> UI + NLP Engine</w:t>
      </w:r>
    </w:p>
    <w:p w14:paraId="69ABB59E" w14:textId="6C06CF56" w:rsidR="004F749A" w:rsidRDefault="004F749A" w:rsidP="00842551">
      <w:pPr>
        <w:pStyle w:val="NoSpacing"/>
        <w:numPr>
          <w:ilvl w:val="0"/>
          <w:numId w:val="10"/>
        </w:numPr>
      </w:pPr>
      <w:r>
        <w:t>Output Layer: Insights, Visualization, Decision Support</w:t>
      </w:r>
    </w:p>
    <w:p w14:paraId="38138A41" w14:textId="77777777" w:rsidR="00DB063F" w:rsidRDefault="00000000">
      <w:pPr>
        <w:pStyle w:val="Heading1"/>
      </w:pPr>
      <w:r>
        <w:t>2. Program Evaluation Layer (Core Analytics)</w:t>
      </w:r>
    </w:p>
    <w:p w14:paraId="60ABA5F8" w14:textId="77777777" w:rsidR="00DB063F" w:rsidRDefault="00000000">
      <w:pPr>
        <w:pStyle w:val="Heading2"/>
      </w:pPr>
      <w:r>
        <w:t>2.1 Objective</w:t>
      </w:r>
    </w:p>
    <w:p w14:paraId="340B0A70" w14:textId="77777777" w:rsidR="00DB063F" w:rsidRDefault="00000000">
      <w:r>
        <w:t>Use PCA (Principal Component Analysis) to generate a Match Score (PC1) and identify similar members. Perform comparative analysis between Input Members and Matched Members.</w:t>
      </w:r>
    </w:p>
    <w:p w14:paraId="269C4162" w14:textId="77777777" w:rsidR="00DB063F" w:rsidRDefault="00000000">
      <w:pPr>
        <w:pStyle w:val="Heading2"/>
      </w:pPr>
      <w:r>
        <w:t>2.2 Input Data</w:t>
      </w:r>
    </w:p>
    <w:p w14:paraId="53850625" w14:textId="77777777" w:rsidR="00DB063F" w:rsidRDefault="00000000">
      <w:r>
        <w:t>- Full dataset (healthcare_data.csv)</w:t>
      </w:r>
      <w:r>
        <w:br/>
        <w:t>- Input cohort (~1000 members)</w:t>
      </w:r>
    </w:p>
    <w:p w14:paraId="3149A677" w14:textId="77777777" w:rsidR="00DB063F" w:rsidRDefault="00000000">
      <w:pPr>
        <w:pStyle w:val="Heading2"/>
      </w:pPr>
      <w:r>
        <w:t>2.3 Processing Steps</w:t>
      </w:r>
    </w:p>
    <w:p w14:paraId="7183E1B8" w14:textId="77777777" w:rsidR="00DB063F" w:rsidRDefault="00000000">
      <w:r>
        <w:t>1. Data preprocessing (missing values, scaling, encoding)</w:t>
      </w:r>
      <w:r>
        <w:br/>
        <w:t>2. PCA model (extract PC1)</w:t>
      </w:r>
      <w:r>
        <w:br/>
        <w:t>3. Matching using PC1 band</w:t>
      </w:r>
      <w:r>
        <w:br/>
        <w:t>4. Cohort creation</w:t>
      </w:r>
      <w:r>
        <w:br/>
        <w:t>5. Comparative analysis</w:t>
      </w:r>
      <w:r>
        <w:br/>
        <w:t>6. Export outputs</w:t>
      </w:r>
    </w:p>
    <w:p w14:paraId="6B773C6A" w14:textId="77777777" w:rsidR="00DB063F" w:rsidRDefault="00000000">
      <w:pPr>
        <w:pStyle w:val="Heading1"/>
      </w:pPr>
      <w:r>
        <w:t>3. Matching &amp; Cohort Creation</w:t>
      </w:r>
    </w:p>
    <w:p w14:paraId="58558FFD" w14:textId="5C91B1EB" w:rsidR="00DB063F" w:rsidRDefault="00000000">
      <w:r>
        <w:t>Members are matched using PC1 score bands (</w:t>
      </w:r>
      <w:r w:rsidR="00690476" w:rsidRPr="00690476">
        <w:rPr>
          <w:lang w:val="en-IN"/>
        </w:rPr>
        <w:t>exact or decimal-difference based</w:t>
      </w:r>
      <w:r>
        <w:t>). This approach ensures explainable and scalable matching.</w:t>
      </w:r>
    </w:p>
    <w:p w14:paraId="6581C2E3" w14:textId="77777777" w:rsidR="00DB063F" w:rsidRDefault="00000000">
      <w:r>
        <w:t>Groups:</w:t>
      </w:r>
      <w:r>
        <w:br/>
        <w:t>- Input Members</w:t>
      </w:r>
      <w:r>
        <w:br/>
        <w:t>- Matched Members</w:t>
      </w:r>
      <w:r>
        <w:br/>
        <w:t>- Other Members</w:t>
      </w:r>
    </w:p>
    <w:p w14:paraId="3E1E6079" w14:textId="77777777" w:rsidR="00DB063F" w:rsidRDefault="00000000">
      <w:pPr>
        <w:pStyle w:val="Heading1"/>
      </w:pPr>
      <w:r>
        <w:lastRenderedPageBreak/>
        <w:t>4. Comparative Analysis</w:t>
      </w:r>
    </w:p>
    <w:p w14:paraId="2E67CBEA" w14:textId="77777777" w:rsidR="00DB063F" w:rsidRDefault="00000000">
      <w:r>
        <w:t>- Demographics (Age, Gender)</w:t>
      </w:r>
      <w:r>
        <w:br/>
        <w:t>- Cost metrics (Average, Total)</w:t>
      </w:r>
      <w:r>
        <w:br/>
        <w:t>- Utilization (Visits)</w:t>
      </w:r>
      <w:r>
        <w:br/>
        <w:t>- Clinical indicators (Chronic Score)</w:t>
      </w:r>
      <w:r>
        <w:br/>
        <w:t>- Statistical summaries</w:t>
      </w:r>
    </w:p>
    <w:p w14:paraId="5F068E32" w14:textId="14D8AB30" w:rsidR="00DB063F" w:rsidRDefault="00000000">
      <w:pPr>
        <w:pStyle w:val="Heading1"/>
      </w:pPr>
      <w:r>
        <w:t>5. Output Data</w:t>
      </w:r>
    </w:p>
    <w:p w14:paraId="198A0B3A" w14:textId="77777777" w:rsidR="00DB063F" w:rsidRDefault="00000000">
      <w:r>
        <w:t>1. Member-level dataset (streamlit_member_level.csv)</w:t>
      </w:r>
      <w:r>
        <w:br/>
        <w:t>2. Summary dataset (streamlit_summary.csv)</w:t>
      </w:r>
    </w:p>
    <w:p w14:paraId="5FDD7B99" w14:textId="2CE9618D" w:rsidR="00DB063F" w:rsidRDefault="00000000">
      <w:pPr>
        <w:pStyle w:val="Heading1"/>
      </w:pPr>
      <w:r>
        <w:t>6. AI Application Layer</w:t>
      </w:r>
    </w:p>
    <w:p w14:paraId="4EDB7A04" w14:textId="77777777" w:rsidR="00DB063F" w:rsidRDefault="00000000">
      <w:pPr>
        <w:pStyle w:val="Heading2"/>
      </w:pPr>
      <w:r>
        <w:t>6.1 Architecture</w:t>
      </w:r>
    </w:p>
    <w:p w14:paraId="54E4D8B3" w14:textId="77777777" w:rsidR="00DB063F" w:rsidRDefault="00000000">
      <w:r>
        <w:t>User Query → Streamlit UI → NLP Engine → Analytics Engine → Visualization Output</w:t>
      </w:r>
    </w:p>
    <w:p w14:paraId="6A5A1E6C" w14:textId="77777777" w:rsidR="00DB063F" w:rsidRDefault="00000000">
      <w:pPr>
        <w:pStyle w:val="Heading2"/>
      </w:pPr>
      <w:r>
        <w:t>6.2 Modules</w:t>
      </w:r>
    </w:p>
    <w:p w14:paraId="1E4DF572" w14:textId="77777777" w:rsidR="00DB063F" w:rsidRDefault="00000000">
      <w:r>
        <w:t>- UI Layer (Streamlit)</w:t>
      </w:r>
      <w:r>
        <w:br/>
        <w:t>- NLP Engine (rule-based, LLM-ready)</w:t>
      </w:r>
      <w:r>
        <w:br/>
        <w:t>- Analytics Engine (PCA + matching)</w:t>
      </w:r>
      <w:r>
        <w:br/>
        <w:t>- Data Layer (feature engineering)</w:t>
      </w:r>
    </w:p>
    <w:p w14:paraId="2FCDD295" w14:textId="77777777" w:rsidR="00DB063F" w:rsidRDefault="00000000">
      <w:pPr>
        <w:pStyle w:val="Heading1"/>
      </w:pPr>
      <w:r>
        <w:t>7. Python Implementation (Core Logic)</w:t>
      </w:r>
    </w:p>
    <w:p w14:paraId="06147281" w14:textId="30253930" w:rsidR="00DB063F" w:rsidRDefault="00000000">
      <w:r>
        <w:rPr>
          <w:rFonts w:ascii="Courier New" w:hAnsi="Courier New"/>
          <w:sz w:val="18"/>
        </w:rPr>
        <w:br/>
        <w:t>import numpy as np</w:t>
      </w:r>
      <w:r>
        <w:rPr>
          <w:rFonts w:ascii="Courier New" w:hAnsi="Courier New"/>
          <w:sz w:val="18"/>
        </w:rPr>
        <w:br/>
        <w:t>import pandas as pd</w:t>
      </w:r>
      <w:r>
        <w:rPr>
          <w:rFonts w:ascii="Courier New" w:hAnsi="Courier New"/>
          <w:sz w:val="18"/>
        </w:rPr>
        <w:br/>
        <w:t>from sklearn.preprocessing import StandardScaler</w:t>
      </w:r>
      <w:r>
        <w:rPr>
          <w:rFonts w:ascii="Courier New" w:hAnsi="Courier New"/>
          <w:sz w:val="18"/>
        </w:rPr>
        <w:br/>
        <w:t>from sklearn.decomposition import PCA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# </w:t>
      </w:r>
      <w:r w:rsidR="00842551">
        <w:rPr>
          <w:rFonts w:ascii="Courier New" w:hAnsi="Courier New"/>
          <w:sz w:val="18"/>
        </w:rPr>
        <w:t>Input</w:t>
      </w:r>
      <w:r>
        <w:rPr>
          <w:rFonts w:ascii="Courier New" w:hAnsi="Courier New"/>
          <w:sz w:val="18"/>
        </w:rPr>
        <w:t xml:space="preserve"> data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input_ids</w:t>
      </w:r>
      <w:proofErr w:type="spellEnd"/>
      <w:r>
        <w:rPr>
          <w:rFonts w:ascii="Courier New" w:hAnsi="Courier New"/>
          <w:sz w:val="18"/>
        </w:rPr>
        <w:t xml:space="preserve"> = input_members['member_id']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PCA</w:t>
      </w:r>
      <w:r>
        <w:rPr>
          <w:rFonts w:ascii="Courier New" w:hAnsi="Courier New"/>
          <w:sz w:val="18"/>
        </w:rPr>
        <w:br/>
        <w:t>features = ['age','gender','annual_cost','visits','chronic_score']</w:t>
      </w:r>
      <w:r>
        <w:rPr>
          <w:rFonts w:ascii="Courier New" w:hAnsi="Courier New"/>
          <w:sz w:val="18"/>
        </w:rPr>
        <w:br/>
        <w:t>scaled = StandardScaler().fit_transform(data[features])</w:t>
      </w:r>
      <w:r>
        <w:rPr>
          <w:rFonts w:ascii="Courier New" w:hAnsi="Courier New"/>
          <w:sz w:val="18"/>
        </w:rPr>
        <w:br/>
        <w:t>data['pc1_score'] = PCA(n_components=1).fit_transform(scaled)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Matching (band method)</w:t>
      </w:r>
      <w:r>
        <w:rPr>
          <w:rFonts w:ascii="Courier New" w:hAnsi="Courier New"/>
          <w:sz w:val="18"/>
        </w:rPr>
        <w:br/>
        <w:t>input_pc1 = data[data['member_id'].isin(input_ids)]['pc1_score']</w:t>
      </w:r>
      <w:r>
        <w:rPr>
          <w:rFonts w:ascii="Courier New" w:hAnsi="Courier New"/>
          <w:sz w:val="18"/>
        </w:rPr>
        <w:br/>
        <w:t>lower, upper = input_pc1.quantile(0.25), input_pc1.quantile(0.75)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matched = data[(data['pc1_score']&gt;=lower) &amp; (data['pc1_score']&lt;=upper)]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Label groups</w:t>
      </w:r>
      <w:r>
        <w:rPr>
          <w:rFonts w:ascii="Courier New" w:hAnsi="Courier New"/>
          <w:sz w:val="18"/>
        </w:rPr>
        <w:br/>
        <w:t>data['group'] = 'other'</w:t>
      </w:r>
      <w:r>
        <w:rPr>
          <w:rFonts w:ascii="Courier New" w:hAnsi="Courier New"/>
          <w:sz w:val="18"/>
        </w:rPr>
        <w:br/>
        <w:t>data.loc[data['member_id'].isin(input_ids),'group'] = 'input'</w:t>
      </w:r>
      <w:r>
        <w:rPr>
          <w:rFonts w:ascii="Courier New" w:hAnsi="Courier New"/>
          <w:sz w:val="18"/>
        </w:rPr>
        <w:br/>
        <w:t>data.loc[data['member_id'].isin(matched['member_id']),'group'] = 'matched'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final_df = data[data['group'].isin(['input','matched'])]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# Summary</w:t>
      </w:r>
      <w:r>
        <w:rPr>
          <w:rFonts w:ascii="Courier New" w:hAnsi="Courier New"/>
          <w:sz w:val="18"/>
        </w:rPr>
        <w:br/>
        <w:t>summary = final_df.groupby('group').agg({</w:t>
      </w:r>
      <w:r>
        <w:rPr>
          <w:rFonts w:ascii="Courier New" w:hAnsi="Courier New"/>
          <w:sz w:val="18"/>
        </w:rPr>
        <w:br/>
        <w:t xml:space="preserve">    'member_id':'count',</w:t>
      </w:r>
      <w:r>
        <w:rPr>
          <w:rFonts w:ascii="Courier New" w:hAnsi="Courier New"/>
          <w:sz w:val="18"/>
        </w:rPr>
        <w:br/>
        <w:t xml:space="preserve">    'annual_cost':'mean',</w:t>
      </w:r>
      <w:r>
        <w:rPr>
          <w:rFonts w:ascii="Courier New" w:hAnsi="Courier New"/>
          <w:sz w:val="18"/>
        </w:rPr>
        <w:br/>
        <w:t xml:space="preserve">    'visits':'mean',</w:t>
      </w:r>
      <w:r>
        <w:rPr>
          <w:rFonts w:ascii="Courier New" w:hAnsi="Courier New"/>
          <w:sz w:val="18"/>
        </w:rPr>
        <w:br/>
        <w:t xml:space="preserve">    'chronic_score':'mean',</w:t>
      </w:r>
      <w:r>
        <w:rPr>
          <w:rFonts w:ascii="Courier New" w:hAnsi="Courier New"/>
          <w:sz w:val="18"/>
        </w:rPr>
        <w:br/>
        <w:t xml:space="preserve">    'pc1_score':'mean'</w:t>
      </w:r>
      <w:r>
        <w:rPr>
          <w:rFonts w:ascii="Courier New" w:hAnsi="Courier New"/>
          <w:sz w:val="18"/>
        </w:rPr>
        <w:br/>
        <w:t>}).rename(columns={'member_id':'member_count'}).reset_index()</w:t>
      </w:r>
      <w:r>
        <w:rPr>
          <w:rFonts w:ascii="Courier New" w:hAnsi="Courier New"/>
          <w:sz w:val="18"/>
        </w:rPr>
        <w:br/>
      </w:r>
    </w:p>
    <w:p w14:paraId="59796035" w14:textId="77777777" w:rsidR="00DB063F" w:rsidRDefault="00000000">
      <w:pPr>
        <w:pStyle w:val="Heading1"/>
      </w:pPr>
      <w:r>
        <w:t>8. Streamlit App Template</w:t>
      </w:r>
    </w:p>
    <w:p w14:paraId="4C804DC4" w14:textId="77777777" w:rsidR="00842551" w:rsidRPr="00842551" w:rsidRDefault="00000000" w:rsidP="00842551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br/>
      </w:r>
      <w:r w:rsidR="00842551" w:rsidRPr="00842551">
        <w:rPr>
          <w:rFonts w:ascii="Courier New" w:hAnsi="Courier New"/>
          <w:sz w:val="18"/>
        </w:rPr>
        <w:t xml:space="preserve">import </w:t>
      </w:r>
      <w:proofErr w:type="spellStart"/>
      <w:r w:rsidR="00842551" w:rsidRPr="00842551">
        <w:rPr>
          <w:rFonts w:ascii="Courier New" w:hAnsi="Courier New"/>
          <w:sz w:val="18"/>
        </w:rPr>
        <w:t>streamlit</w:t>
      </w:r>
      <w:proofErr w:type="spellEnd"/>
      <w:r w:rsidR="00842551" w:rsidRPr="00842551">
        <w:rPr>
          <w:rFonts w:ascii="Courier New" w:hAnsi="Courier New"/>
          <w:sz w:val="18"/>
        </w:rPr>
        <w:t xml:space="preserve"> as </w:t>
      </w:r>
      <w:proofErr w:type="spellStart"/>
      <w:r w:rsidR="00842551" w:rsidRPr="00842551">
        <w:rPr>
          <w:rFonts w:ascii="Courier New" w:hAnsi="Courier New"/>
          <w:sz w:val="18"/>
        </w:rPr>
        <w:t>st</w:t>
      </w:r>
      <w:proofErr w:type="spellEnd"/>
    </w:p>
    <w:p w14:paraId="7134387C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>import pandas as pd</w:t>
      </w:r>
    </w:p>
    <w:p w14:paraId="7B67ED8C" w14:textId="77777777" w:rsidR="00842551" w:rsidRPr="00842551" w:rsidRDefault="00842551" w:rsidP="00842551">
      <w:pPr>
        <w:rPr>
          <w:rFonts w:ascii="Courier New" w:hAnsi="Courier New"/>
          <w:sz w:val="18"/>
        </w:rPr>
      </w:pPr>
    </w:p>
    <w:p w14:paraId="5D11017A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># Load data (Data Layer)</w:t>
      </w:r>
    </w:p>
    <w:p w14:paraId="70729BA1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>@</w:t>
      </w:r>
      <w:proofErr w:type="gramStart"/>
      <w:r w:rsidRPr="00842551">
        <w:rPr>
          <w:rFonts w:ascii="Courier New" w:hAnsi="Courier New"/>
          <w:sz w:val="18"/>
        </w:rPr>
        <w:t>st.cache</w:t>
      </w:r>
      <w:proofErr w:type="gramEnd"/>
      <w:r w:rsidRPr="00842551">
        <w:rPr>
          <w:rFonts w:ascii="Courier New" w:hAnsi="Courier New"/>
          <w:sz w:val="18"/>
        </w:rPr>
        <w:t>_data</w:t>
      </w:r>
    </w:p>
    <w:p w14:paraId="77C9686B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def </w:t>
      </w:r>
      <w:proofErr w:type="spellStart"/>
      <w:r w:rsidRPr="00842551">
        <w:rPr>
          <w:rFonts w:ascii="Courier New" w:hAnsi="Courier New"/>
          <w:sz w:val="18"/>
        </w:rPr>
        <w:t>load_</w:t>
      </w:r>
      <w:proofErr w:type="gramStart"/>
      <w:r w:rsidRPr="00842551">
        <w:rPr>
          <w:rFonts w:ascii="Courier New" w:hAnsi="Courier New"/>
          <w:sz w:val="18"/>
        </w:rPr>
        <w:t>data</w:t>
      </w:r>
      <w:proofErr w:type="spellEnd"/>
      <w:r w:rsidRPr="00842551">
        <w:rPr>
          <w:rFonts w:ascii="Courier New" w:hAnsi="Courier New"/>
          <w:sz w:val="18"/>
        </w:rPr>
        <w:t>(</w:t>
      </w:r>
      <w:proofErr w:type="gramEnd"/>
      <w:r w:rsidRPr="00842551">
        <w:rPr>
          <w:rFonts w:ascii="Courier New" w:hAnsi="Courier New"/>
          <w:sz w:val="18"/>
        </w:rPr>
        <w:t>):</w:t>
      </w:r>
    </w:p>
    <w:p w14:paraId="04B7D7AC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    </w:t>
      </w:r>
      <w:proofErr w:type="spellStart"/>
      <w:r w:rsidRPr="00842551">
        <w:rPr>
          <w:rFonts w:ascii="Courier New" w:hAnsi="Courier New"/>
          <w:sz w:val="18"/>
        </w:rPr>
        <w:t>member_df</w:t>
      </w:r>
      <w:proofErr w:type="spellEnd"/>
      <w:r w:rsidRPr="00842551">
        <w:rPr>
          <w:rFonts w:ascii="Courier New" w:hAnsi="Courier New"/>
          <w:sz w:val="18"/>
        </w:rPr>
        <w:t xml:space="preserve"> = </w:t>
      </w:r>
      <w:proofErr w:type="spellStart"/>
      <w:proofErr w:type="gramStart"/>
      <w:r w:rsidRPr="00842551">
        <w:rPr>
          <w:rFonts w:ascii="Courier New" w:hAnsi="Courier New"/>
          <w:sz w:val="18"/>
        </w:rPr>
        <w:t>pd.read</w:t>
      </w:r>
      <w:proofErr w:type="gramEnd"/>
      <w:r w:rsidRPr="00842551">
        <w:rPr>
          <w:rFonts w:ascii="Courier New" w:hAnsi="Courier New"/>
          <w:sz w:val="18"/>
        </w:rPr>
        <w:t>_csv</w:t>
      </w:r>
      <w:proofErr w:type="spellEnd"/>
      <w:r w:rsidRPr="00842551">
        <w:rPr>
          <w:rFonts w:ascii="Courier New" w:hAnsi="Courier New"/>
          <w:sz w:val="18"/>
        </w:rPr>
        <w:t>('streamlit_member_level.csv')</w:t>
      </w:r>
    </w:p>
    <w:p w14:paraId="1BD98C45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    </w:t>
      </w:r>
      <w:proofErr w:type="spellStart"/>
      <w:r w:rsidRPr="00842551">
        <w:rPr>
          <w:rFonts w:ascii="Courier New" w:hAnsi="Courier New"/>
          <w:sz w:val="18"/>
        </w:rPr>
        <w:t>summary_df</w:t>
      </w:r>
      <w:proofErr w:type="spellEnd"/>
      <w:r w:rsidRPr="00842551">
        <w:rPr>
          <w:rFonts w:ascii="Courier New" w:hAnsi="Courier New"/>
          <w:sz w:val="18"/>
        </w:rPr>
        <w:t xml:space="preserve"> = </w:t>
      </w:r>
      <w:proofErr w:type="spellStart"/>
      <w:proofErr w:type="gramStart"/>
      <w:r w:rsidRPr="00842551">
        <w:rPr>
          <w:rFonts w:ascii="Courier New" w:hAnsi="Courier New"/>
          <w:sz w:val="18"/>
        </w:rPr>
        <w:t>pd.read</w:t>
      </w:r>
      <w:proofErr w:type="gramEnd"/>
      <w:r w:rsidRPr="00842551">
        <w:rPr>
          <w:rFonts w:ascii="Courier New" w:hAnsi="Courier New"/>
          <w:sz w:val="18"/>
        </w:rPr>
        <w:t>_csv</w:t>
      </w:r>
      <w:proofErr w:type="spellEnd"/>
      <w:r w:rsidRPr="00842551">
        <w:rPr>
          <w:rFonts w:ascii="Courier New" w:hAnsi="Courier New"/>
          <w:sz w:val="18"/>
        </w:rPr>
        <w:t>('streamlit_summary.csv')</w:t>
      </w:r>
    </w:p>
    <w:p w14:paraId="03E7020B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    return </w:t>
      </w:r>
      <w:proofErr w:type="spellStart"/>
      <w:r w:rsidRPr="00842551">
        <w:rPr>
          <w:rFonts w:ascii="Courier New" w:hAnsi="Courier New"/>
          <w:sz w:val="18"/>
        </w:rPr>
        <w:t>member_df</w:t>
      </w:r>
      <w:proofErr w:type="spellEnd"/>
      <w:r w:rsidRPr="00842551">
        <w:rPr>
          <w:rFonts w:ascii="Courier New" w:hAnsi="Courier New"/>
          <w:sz w:val="18"/>
        </w:rPr>
        <w:t xml:space="preserve">, </w:t>
      </w:r>
      <w:proofErr w:type="spellStart"/>
      <w:r w:rsidRPr="00842551">
        <w:rPr>
          <w:rFonts w:ascii="Courier New" w:hAnsi="Courier New"/>
          <w:sz w:val="18"/>
        </w:rPr>
        <w:t>summary_df</w:t>
      </w:r>
      <w:proofErr w:type="spellEnd"/>
    </w:p>
    <w:p w14:paraId="504624B4" w14:textId="77777777" w:rsidR="00842551" w:rsidRPr="00842551" w:rsidRDefault="00842551" w:rsidP="00842551">
      <w:pPr>
        <w:rPr>
          <w:rFonts w:ascii="Courier New" w:hAnsi="Courier New"/>
          <w:sz w:val="18"/>
        </w:rPr>
      </w:pPr>
    </w:p>
    <w:p w14:paraId="2DFAFCE3" w14:textId="77777777" w:rsidR="00842551" w:rsidRPr="00842551" w:rsidRDefault="00842551" w:rsidP="00842551">
      <w:pPr>
        <w:rPr>
          <w:rFonts w:ascii="Courier New" w:hAnsi="Courier New"/>
          <w:sz w:val="18"/>
        </w:rPr>
      </w:pPr>
      <w:proofErr w:type="spellStart"/>
      <w:r w:rsidRPr="00842551">
        <w:rPr>
          <w:rFonts w:ascii="Courier New" w:hAnsi="Courier New"/>
          <w:sz w:val="18"/>
        </w:rPr>
        <w:t>member_df</w:t>
      </w:r>
      <w:proofErr w:type="spellEnd"/>
      <w:r w:rsidRPr="00842551">
        <w:rPr>
          <w:rFonts w:ascii="Courier New" w:hAnsi="Courier New"/>
          <w:sz w:val="18"/>
        </w:rPr>
        <w:t xml:space="preserve">, </w:t>
      </w:r>
      <w:proofErr w:type="spellStart"/>
      <w:r w:rsidRPr="00842551">
        <w:rPr>
          <w:rFonts w:ascii="Courier New" w:hAnsi="Courier New"/>
          <w:sz w:val="18"/>
        </w:rPr>
        <w:t>summary_df</w:t>
      </w:r>
      <w:proofErr w:type="spellEnd"/>
      <w:r w:rsidRPr="00842551">
        <w:rPr>
          <w:rFonts w:ascii="Courier New" w:hAnsi="Courier New"/>
          <w:sz w:val="18"/>
        </w:rPr>
        <w:t xml:space="preserve"> = </w:t>
      </w:r>
      <w:proofErr w:type="spellStart"/>
      <w:r w:rsidRPr="00842551">
        <w:rPr>
          <w:rFonts w:ascii="Courier New" w:hAnsi="Courier New"/>
          <w:sz w:val="18"/>
        </w:rPr>
        <w:t>load_</w:t>
      </w:r>
      <w:proofErr w:type="gramStart"/>
      <w:r w:rsidRPr="00842551">
        <w:rPr>
          <w:rFonts w:ascii="Courier New" w:hAnsi="Courier New"/>
          <w:sz w:val="18"/>
        </w:rPr>
        <w:t>data</w:t>
      </w:r>
      <w:proofErr w:type="spellEnd"/>
      <w:r w:rsidRPr="00842551">
        <w:rPr>
          <w:rFonts w:ascii="Courier New" w:hAnsi="Courier New"/>
          <w:sz w:val="18"/>
        </w:rPr>
        <w:t>(</w:t>
      </w:r>
      <w:proofErr w:type="gramEnd"/>
      <w:r w:rsidRPr="00842551">
        <w:rPr>
          <w:rFonts w:ascii="Courier New" w:hAnsi="Courier New"/>
          <w:sz w:val="18"/>
        </w:rPr>
        <w:t>)</w:t>
      </w:r>
    </w:p>
    <w:p w14:paraId="10C44EBC" w14:textId="77777777" w:rsidR="00842551" w:rsidRPr="00842551" w:rsidRDefault="00842551" w:rsidP="00842551">
      <w:pPr>
        <w:rPr>
          <w:rFonts w:ascii="Courier New" w:hAnsi="Courier New"/>
          <w:sz w:val="18"/>
        </w:rPr>
      </w:pPr>
    </w:p>
    <w:p w14:paraId="560D3399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># UI Layer</w:t>
      </w:r>
    </w:p>
    <w:p w14:paraId="5381625A" w14:textId="77777777" w:rsidR="00842551" w:rsidRPr="00842551" w:rsidRDefault="00842551" w:rsidP="00842551">
      <w:pPr>
        <w:rPr>
          <w:rFonts w:ascii="Courier New" w:hAnsi="Courier New"/>
          <w:sz w:val="18"/>
        </w:rPr>
      </w:pPr>
      <w:proofErr w:type="spellStart"/>
      <w:proofErr w:type="gramStart"/>
      <w:r w:rsidRPr="00842551">
        <w:rPr>
          <w:rFonts w:ascii="Courier New" w:hAnsi="Courier New"/>
          <w:sz w:val="18"/>
        </w:rPr>
        <w:t>st.title</w:t>
      </w:r>
      <w:proofErr w:type="spellEnd"/>
      <w:proofErr w:type="gramEnd"/>
      <w:r w:rsidRPr="00842551">
        <w:rPr>
          <w:rFonts w:ascii="Courier New" w:hAnsi="Courier New"/>
          <w:sz w:val="18"/>
        </w:rPr>
        <w:t>("</w:t>
      </w:r>
      <w:proofErr w:type="spellStart"/>
      <w:r w:rsidRPr="00842551">
        <w:rPr>
          <w:rFonts w:ascii="Courier New" w:hAnsi="Courier New"/>
          <w:sz w:val="18"/>
        </w:rPr>
        <w:t>HealthLens</w:t>
      </w:r>
      <w:proofErr w:type="spellEnd"/>
      <w:r w:rsidRPr="00842551">
        <w:rPr>
          <w:rFonts w:ascii="Courier New" w:hAnsi="Courier New"/>
          <w:sz w:val="18"/>
        </w:rPr>
        <w:t xml:space="preserve"> AI - Healthcare Analytics Dashboard")</w:t>
      </w:r>
    </w:p>
    <w:p w14:paraId="25A6F482" w14:textId="77777777" w:rsidR="00842551" w:rsidRPr="00842551" w:rsidRDefault="00842551" w:rsidP="00842551">
      <w:pPr>
        <w:rPr>
          <w:rFonts w:ascii="Courier New" w:hAnsi="Courier New"/>
          <w:sz w:val="18"/>
        </w:rPr>
      </w:pPr>
    </w:p>
    <w:p w14:paraId="10FEE297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># User Query Input (NLP Layer)</w:t>
      </w:r>
    </w:p>
    <w:p w14:paraId="1D4779A6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query = </w:t>
      </w:r>
      <w:proofErr w:type="spellStart"/>
      <w:r w:rsidRPr="00842551">
        <w:rPr>
          <w:rFonts w:ascii="Courier New" w:hAnsi="Courier New"/>
          <w:sz w:val="18"/>
        </w:rPr>
        <w:t>st.text_</w:t>
      </w:r>
      <w:proofErr w:type="gramStart"/>
      <w:r w:rsidRPr="00842551">
        <w:rPr>
          <w:rFonts w:ascii="Courier New" w:hAnsi="Courier New"/>
          <w:sz w:val="18"/>
        </w:rPr>
        <w:t>input</w:t>
      </w:r>
      <w:proofErr w:type="spellEnd"/>
      <w:r w:rsidRPr="00842551">
        <w:rPr>
          <w:rFonts w:ascii="Courier New" w:hAnsi="Courier New"/>
          <w:sz w:val="18"/>
        </w:rPr>
        <w:t>(</w:t>
      </w:r>
      <w:proofErr w:type="gramEnd"/>
      <w:r w:rsidRPr="00842551">
        <w:rPr>
          <w:rFonts w:ascii="Courier New" w:hAnsi="Courier New"/>
          <w:sz w:val="18"/>
        </w:rPr>
        <w:t>"Ask a question about your data:")</w:t>
      </w:r>
    </w:p>
    <w:p w14:paraId="5A129105" w14:textId="77777777" w:rsidR="00842551" w:rsidRPr="00842551" w:rsidRDefault="00842551" w:rsidP="00842551">
      <w:pPr>
        <w:rPr>
          <w:rFonts w:ascii="Courier New" w:hAnsi="Courier New"/>
          <w:sz w:val="18"/>
        </w:rPr>
      </w:pPr>
    </w:p>
    <w:p w14:paraId="1552641B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># Basic NLP Engine (Rule-based)</w:t>
      </w:r>
    </w:p>
    <w:p w14:paraId="14D719E2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def </w:t>
      </w:r>
      <w:proofErr w:type="spellStart"/>
      <w:r w:rsidRPr="00842551">
        <w:rPr>
          <w:rFonts w:ascii="Courier New" w:hAnsi="Courier New"/>
          <w:sz w:val="18"/>
        </w:rPr>
        <w:t>process_</w:t>
      </w:r>
      <w:proofErr w:type="gramStart"/>
      <w:r w:rsidRPr="00842551">
        <w:rPr>
          <w:rFonts w:ascii="Courier New" w:hAnsi="Courier New"/>
          <w:sz w:val="18"/>
        </w:rPr>
        <w:t>query</w:t>
      </w:r>
      <w:proofErr w:type="spellEnd"/>
      <w:r w:rsidRPr="00842551">
        <w:rPr>
          <w:rFonts w:ascii="Courier New" w:hAnsi="Courier New"/>
          <w:sz w:val="18"/>
        </w:rPr>
        <w:t>(</w:t>
      </w:r>
      <w:proofErr w:type="gramEnd"/>
      <w:r w:rsidRPr="00842551">
        <w:rPr>
          <w:rFonts w:ascii="Courier New" w:hAnsi="Courier New"/>
          <w:sz w:val="18"/>
        </w:rPr>
        <w:t xml:space="preserve">query, </w:t>
      </w:r>
      <w:proofErr w:type="spellStart"/>
      <w:r w:rsidRPr="00842551">
        <w:rPr>
          <w:rFonts w:ascii="Courier New" w:hAnsi="Courier New"/>
          <w:sz w:val="18"/>
        </w:rPr>
        <w:t>df</w:t>
      </w:r>
      <w:proofErr w:type="spellEnd"/>
      <w:r w:rsidRPr="00842551">
        <w:rPr>
          <w:rFonts w:ascii="Courier New" w:hAnsi="Courier New"/>
          <w:sz w:val="18"/>
        </w:rPr>
        <w:t>):</w:t>
      </w:r>
    </w:p>
    <w:p w14:paraId="1B089DD0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    query = </w:t>
      </w:r>
      <w:proofErr w:type="spellStart"/>
      <w:proofErr w:type="gramStart"/>
      <w:r w:rsidRPr="00842551">
        <w:rPr>
          <w:rFonts w:ascii="Courier New" w:hAnsi="Courier New"/>
          <w:sz w:val="18"/>
        </w:rPr>
        <w:t>query.lower</w:t>
      </w:r>
      <w:proofErr w:type="spellEnd"/>
      <w:proofErr w:type="gramEnd"/>
      <w:r w:rsidRPr="00842551">
        <w:rPr>
          <w:rFonts w:ascii="Courier New" w:hAnsi="Courier New"/>
          <w:sz w:val="18"/>
        </w:rPr>
        <w:t>()</w:t>
      </w:r>
    </w:p>
    <w:p w14:paraId="349AFC92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    </w:t>
      </w:r>
    </w:p>
    <w:p w14:paraId="38D835DF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    if "cost" in query and "compare" in query:</w:t>
      </w:r>
    </w:p>
    <w:p w14:paraId="599774C4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        return </w:t>
      </w:r>
      <w:proofErr w:type="spellStart"/>
      <w:proofErr w:type="gramStart"/>
      <w:r w:rsidRPr="00842551">
        <w:rPr>
          <w:rFonts w:ascii="Courier New" w:hAnsi="Courier New"/>
          <w:sz w:val="18"/>
        </w:rPr>
        <w:t>df.groupby</w:t>
      </w:r>
      <w:proofErr w:type="spellEnd"/>
      <w:proofErr w:type="gramEnd"/>
      <w:r w:rsidRPr="00842551">
        <w:rPr>
          <w:rFonts w:ascii="Courier New" w:hAnsi="Courier New"/>
          <w:sz w:val="18"/>
        </w:rPr>
        <w:t>('group</w:t>
      </w:r>
      <w:proofErr w:type="gramStart"/>
      <w:r w:rsidRPr="00842551">
        <w:rPr>
          <w:rFonts w:ascii="Courier New" w:hAnsi="Courier New"/>
          <w:sz w:val="18"/>
        </w:rPr>
        <w:t>')[</w:t>
      </w:r>
      <w:proofErr w:type="gramEnd"/>
      <w:r w:rsidRPr="00842551">
        <w:rPr>
          <w:rFonts w:ascii="Courier New" w:hAnsi="Courier New"/>
          <w:sz w:val="18"/>
        </w:rPr>
        <w:t>'</w:t>
      </w:r>
      <w:proofErr w:type="spellStart"/>
      <w:r w:rsidRPr="00842551">
        <w:rPr>
          <w:rFonts w:ascii="Courier New" w:hAnsi="Courier New"/>
          <w:sz w:val="18"/>
        </w:rPr>
        <w:t>annual_cost</w:t>
      </w:r>
      <w:proofErr w:type="spellEnd"/>
      <w:r w:rsidRPr="00842551">
        <w:rPr>
          <w:rFonts w:ascii="Courier New" w:hAnsi="Courier New"/>
          <w:sz w:val="18"/>
        </w:rPr>
        <w:t>'</w:t>
      </w:r>
      <w:proofErr w:type="gramStart"/>
      <w:r w:rsidRPr="00842551">
        <w:rPr>
          <w:rFonts w:ascii="Courier New" w:hAnsi="Courier New"/>
          <w:sz w:val="18"/>
        </w:rPr>
        <w:t>].mean</w:t>
      </w:r>
      <w:proofErr w:type="gramEnd"/>
      <w:r w:rsidRPr="00842551">
        <w:rPr>
          <w:rFonts w:ascii="Courier New" w:hAnsi="Courier New"/>
          <w:sz w:val="18"/>
        </w:rPr>
        <w:t>()</w:t>
      </w:r>
    </w:p>
    <w:p w14:paraId="22676B5B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    </w:t>
      </w:r>
    </w:p>
    <w:p w14:paraId="748E47F7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lastRenderedPageBreak/>
        <w:t xml:space="preserve">    </w:t>
      </w:r>
      <w:proofErr w:type="spellStart"/>
      <w:r w:rsidRPr="00842551">
        <w:rPr>
          <w:rFonts w:ascii="Courier New" w:hAnsi="Courier New"/>
          <w:sz w:val="18"/>
        </w:rPr>
        <w:t>elif</w:t>
      </w:r>
      <w:proofErr w:type="spellEnd"/>
      <w:r w:rsidRPr="00842551">
        <w:rPr>
          <w:rFonts w:ascii="Courier New" w:hAnsi="Courier New"/>
          <w:sz w:val="18"/>
        </w:rPr>
        <w:t xml:space="preserve"> "visits" in query:</w:t>
      </w:r>
    </w:p>
    <w:p w14:paraId="116BBAA1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        return </w:t>
      </w:r>
      <w:proofErr w:type="spellStart"/>
      <w:proofErr w:type="gramStart"/>
      <w:r w:rsidRPr="00842551">
        <w:rPr>
          <w:rFonts w:ascii="Courier New" w:hAnsi="Courier New"/>
          <w:sz w:val="18"/>
        </w:rPr>
        <w:t>df.groupby</w:t>
      </w:r>
      <w:proofErr w:type="spellEnd"/>
      <w:proofErr w:type="gramEnd"/>
      <w:r w:rsidRPr="00842551">
        <w:rPr>
          <w:rFonts w:ascii="Courier New" w:hAnsi="Courier New"/>
          <w:sz w:val="18"/>
        </w:rPr>
        <w:t>('group</w:t>
      </w:r>
      <w:proofErr w:type="gramStart"/>
      <w:r w:rsidRPr="00842551">
        <w:rPr>
          <w:rFonts w:ascii="Courier New" w:hAnsi="Courier New"/>
          <w:sz w:val="18"/>
        </w:rPr>
        <w:t>')[</w:t>
      </w:r>
      <w:proofErr w:type="gramEnd"/>
      <w:r w:rsidRPr="00842551">
        <w:rPr>
          <w:rFonts w:ascii="Courier New" w:hAnsi="Courier New"/>
          <w:sz w:val="18"/>
        </w:rPr>
        <w:t>'visits'</w:t>
      </w:r>
      <w:proofErr w:type="gramStart"/>
      <w:r w:rsidRPr="00842551">
        <w:rPr>
          <w:rFonts w:ascii="Courier New" w:hAnsi="Courier New"/>
          <w:sz w:val="18"/>
        </w:rPr>
        <w:t>].mean</w:t>
      </w:r>
      <w:proofErr w:type="gramEnd"/>
      <w:r w:rsidRPr="00842551">
        <w:rPr>
          <w:rFonts w:ascii="Courier New" w:hAnsi="Courier New"/>
          <w:sz w:val="18"/>
        </w:rPr>
        <w:t>()</w:t>
      </w:r>
    </w:p>
    <w:p w14:paraId="6CE37B8A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    </w:t>
      </w:r>
    </w:p>
    <w:p w14:paraId="6E076127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    </w:t>
      </w:r>
      <w:proofErr w:type="spellStart"/>
      <w:r w:rsidRPr="00842551">
        <w:rPr>
          <w:rFonts w:ascii="Courier New" w:hAnsi="Courier New"/>
          <w:sz w:val="18"/>
        </w:rPr>
        <w:t>elif</w:t>
      </w:r>
      <w:proofErr w:type="spellEnd"/>
      <w:r w:rsidRPr="00842551">
        <w:rPr>
          <w:rFonts w:ascii="Courier New" w:hAnsi="Courier New"/>
          <w:sz w:val="18"/>
        </w:rPr>
        <w:t xml:space="preserve"> "chronic" in query:</w:t>
      </w:r>
    </w:p>
    <w:p w14:paraId="2C271778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        return </w:t>
      </w:r>
      <w:proofErr w:type="spellStart"/>
      <w:proofErr w:type="gramStart"/>
      <w:r w:rsidRPr="00842551">
        <w:rPr>
          <w:rFonts w:ascii="Courier New" w:hAnsi="Courier New"/>
          <w:sz w:val="18"/>
        </w:rPr>
        <w:t>df.groupby</w:t>
      </w:r>
      <w:proofErr w:type="spellEnd"/>
      <w:proofErr w:type="gramEnd"/>
      <w:r w:rsidRPr="00842551">
        <w:rPr>
          <w:rFonts w:ascii="Courier New" w:hAnsi="Courier New"/>
          <w:sz w:val="18"/>
        </w:rPr>
        <w:t>('group</w:t>
      </w:r>
      <w:proofErr w:type="gramStart"/>
      <w:r w:rsidRPr="00842551">
        <w:rPr>
          <w:rFonts w:ascii="Courier New" w:hAnsi="Courier New"/>
          <w:sz w:val="18"/>
        </w:rPr>
        <w:t>')[</w:t>
      </w:r>
      <w:proofErr w:type="gramEnd"/>
      <w:r w:rsidRPr="00842551">
        <w:rPr>
          <w:rFonts w:ascii="Courier New" w:hAnsi="Courier New"/>
          <w:sz w:val="18"/>
        </w:rPr>
        <w:t>'</w:t>
      </w:r>
      <w:proofErr w:type="spellStart"/>
      <w:r w:rsidRPr="00842551">
        <w:rPr>
          <w:rFonts w:ascii="Courier New" w:hAnsi="Courier New"/>
          <w:sz w:val="18"/>
        </w:rPr>
        <w:t>chronic_score</w:t>
      </w:r>
      <w:proofErr w:type="spellEnd"/>
      <w:r w:rsidRPr="00842551">
        <w:rPr>
          <w:rFonts w:ascii="Courier New" w:hAnsi="Courier New"/>
          <w:sz w:val="18"/>
        </w:rPr>
        <w:t>'</w:t>
      </w:r>
      <w:proofErr w:type="gramStart"/>
      <w:r w:rsidRPr="00842551">
        <w:rPr>
          <w:rFonts w:ascii="Courier New" w:hAnsi="Courier New"/>
          <w:sz w:val="18"/>
        </w:rPr>
        <w:t>].mean</w:t>
      </w:r>
      <w:proofErr w:type="gramEnd"/>
      <w:r w:rsidRPr="00842551">
        <w:rPr>
          <w:rFonts w:ascii="Courier New" w:hAnsi="Courier New"/>
          <w:sz w:val="18"/>
        </w:rPr>
        <w:t>()</w:t>
      </w:r>
    </w:p>
    <w:p w14:paraId="72BC2BA2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    </w:t>
      </w:r>
    </w:p>
    <w:p w14:paraId="37E2EC46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    else:</w:t>
      </w:r>
    </w:p>
    <w:p w14:paraId="178F0E2D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        return "Query not recognized. Try: cost, visits, chronic"</w:t>
      </w:r>
    </w:p>
    <w:p w14:paraId="661F9888" w14:textId="77777777" w:rsidR="00842551" w:rsidRPr="00842551" w:rsidRDefault="00842551" w:rsidP="00842551">
      <w:pPr>
        <w:rPr>
          <w:rFonts w:ascii="Courier New" w:hAnsi="Courier New"/>
          <w:sz w:val="18"/>
        </w:rPr>
      </w:pPr>
    </w:p>
    <w:p w14:paraId="652B7E7C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># Output Layer</w:t>
      </w:r>
    </w:p>
    <w:p w14:paraId="50A03629" w14:textId="77777777" w:rsidR="00842551" w:rsidRPr="00842551" w:rsidRDefault="00842551" w:rsidP="00842551">
      <w:pPr>
        <w:rPr>
          <w:rFonts w:ascii="Courier New" w:hAnsi="Courier New"/>
          <w:sz w:val="18"/>
        </w:rPr>
      </w:pPr>
      <w:proofErr w:type="spellStart"/>
      <w:proofErr w:type="gramStart"/>
      <w:r w:rsidRPr="00842551">
        <w:rPr>
          <w:rFonts w:ascii="Courier New" w:hAnsi="Courier New"/>
          <w:sz w:val="18"/>
        </w:rPr>
        <w:t>st.subheader</w:t>
      </w:r>
      <w:proofErr w:type="spellEnd"/>
      <w:proofErr w:type="gramEnd"/>
      <w:r w:rsidRPr="00842551">
        <w:rPr>
          <w:rFonts w:ascii="Courier New" w:hAnsi="Courier New"/>
          <w:sz w:val="18"/>
        </w:rPr>
        <w:t>("Summary KPIs")</w:t>
      </w:r>
    </w:p>
    <w:p w14:paraId="2D4A97F1" w14:textId="77777777" w:rsidR="00842551" w:rsidRPr="00842551" w:rsidRDefault="00842551" w:rsidP="00842551">
      <w:pPr>
        <w:rPr>
          <w:rFonts w:ascii="Courier New" w:hAnsi="Courier New"/>
          <w:sz w:val="18"/>
        </w:rPr>
      </w:pPr>
      <w:proofErr w:type="spellStart"/>
      <w:proofErr w:type="gramStart"/>
      <w:r w:rsidRPr="00842551">
        <w:rPr>
          <w:rFonts w:ascii="Courier New" w:hAnsi="Courier New"/>
          <w:sz w:val="18"/>
        </w:rPr>
        <w:t>st.dataframe</w:t>
      </w:r>
      <w:proofErr w:type="spellEnd"/>
      <w:proofErr w:type="gramEnd"/>
      <w:r w:rsidRPr="00842551">
        <w:rPr>
          <w:rFonts w:ascii="Courier New" w:hAnsi="Courier New"/>
          <w:sz w:val="18"/>
        </w:rPr>
        <w:t>(</w:t>
      </w:r>
      <w:proofErr w:type="spellStart"/>
      <w:r w:rsidRPr="00842551">
        <w:rPr>
          <w:rFonts w:ascii="Courier New" w:hAnsi="Courier New"/>
          <w:sz w:val="18"/>
        </w:rPr>
        <w:t>summary_df</w:t>
      </w:r>
      <w:proofErr w:type="spellEnd"/>
      <w:r w:rsidRPr="00842551">
        <w:rPr>
          <w:rFonts w:ascii="Courier New" w:hAnsi="Courier New"/>
          <w:sz w:val="18"/>
        </w:rPr>
        <w:t>)</w:t>
      </w:r>
    </w:p>
    <w:p w14:paraId="21B3B23F" w14:textId="77777777" w:rsidR="00842551" w:rsidRPr="00842551" w:rsidRDefault="00842551" w:rsidP="00842551">
      <w:pPr>
        <w:rPr>
          <w:rFonts w:ascii="Courier New" w:hAnsi="Courier New"/>
          <w:sz w:val="18"/>
        </w:rPr>
      </w:pPr>
    </w:p>
    <w:p w14:paraId="05C9EF7C" w14:textId="77777777" w:rsidR="00842551" w:rsidRPr="00842551" w:rsidRDefault="00842551" w:rsidP="00842551">
      <w:pPr>
        <w:rPr>
          <w:rFonts w:ascii="Courier New" w:hAnsi="Courier New"/>
          <w:sz w:val="18"/>
        </w:rPr>
      </w:pPr>
      <w:proofErr w:type="spellStart"/>
      <w:proofErr w:type="gramStart"/>
      <w:r w:rsidRPr="00842551">
        <w:rPr>
          <w:rFonts w:ascii="Courier New" w:hAnsi="Courier New"/>
          <w:sz w:val="18"/>
        </w:rPr>
        <w:t>st.subheader</w:t>
      </w:r>
      <w:proofErr w:type="spellEnd"/>
      <w:proofErr w:type="gramEnd"/>
      <w:r w:rsidRPr="00842551">
        <w:rPr>
          <w:rFonts w:ascii="Courier New" w:hAnsi="Courier New"/>
          <w:sz w:val="18"/>
        </w:rPr>
        <w:t>("Member Distribution")</w:t>
      </w:r>
    </w:p>
    <w:p w14:paraId="2EF51E4C" w14:textId="77777777" w:rsidR="00842551" w:rsidRPr="00842551" w:rsidRDefault="00842551" w:rsidP="00842551">
      <w:pPr>
        <w:rPr>
          <w:rFonts w:ascii="Courier New" w:hAnsi="Courier New"/>
          <w:sz w:val="18"/>
        </w:rPr>
      </w:pPr>
      <w:proofErr w:type="spellStart"/>
      <w:r w:rsidRPr="00842551">
        <w:rPr>
          <w:rFonts w:ascii="Courier New" w:hAnsi="Courier New"/>
          <w:sz w:val="18"/>
        </w:rPr>
        <w:t>st.bar_chart</w:t>
      </w:r>
      <w:proofErr w:type="spellEnd"/>
      <w:r w:rsidRPr="00842551">
        <w:rPr>
          <w:rFonts w:ascii="Courier New" w:hAnsi="Courier New"/>
          <w:sz w:val="18"/>
        </w:rPr>
        <w:t>(</w:t>
      </w:r>
      <w:proofErr w:type="spellStart"/>
      <w:r w:rsidRPr="00842551">
        <w:rPr>
          <w:rFonts w:ascii="Courier New" w:hAnsi="Courier New"/>
          <w:sz w:val="18"/>
        </w:rPr>
        <w:t>summary_df.set_index</w:t>
      </w:r>
      <w:proofErr w:type="spellEnd"/>
      <w:r w:rsidRPr="00842551">
        <w:rPr>
          <w:rFonts w:ascii="Courier New" w:hAnsi="Courier New"/>
          <w:sz w:val="18"/>
        </w:rPr>
        <w:t>('group</w:t>
      </w:r>
      <w:proofErr w:type="gramStart"/>
      <w:r w:rsidRPr="00842551">
        <w:rPr>
          <w:rFonts w:ascii="Courier New" w:hAnsi="Courier New"/>
          <w:sz w:val="18"/>
        </w:rPr>
        <w:t>')[</w:t>
      </w:r>
      <w:proofErr w:type="gramEnd"/>
      <w:r w:rsidRPr="00842551">
        <w:rPr>
          <w:rFonts w:ascii="Courier New" w:hAnsi="Courier New"/>
          <w:sz w:val="18"/>
        </w:rPr>
        <w:t>'</w:t>
      </w:r>
      <w:proofErr w:type="spellStart"/>
      <w:r w:rsidRPr="00842551">
        <w:rPr>
          <w:rFonts w:ascii="Courier New" w:hAnsi="Courier New"/>
          <w:sz w:val="18"/>
        </w:rPr>
        <w:t>member_count</w:t>
      </w:r>
      <w:proofErr w:type="spellEnd"/>
      <w:r w:rsidRPr="00842551">
        <w:rPr>
          <w:rFonts w:ascii="Courier New" w:hAnsi="Courier New"/>
          <w:sz w:val="18"/>
        </w:rPr>
        <w:t>'])</w:t>
      </w:r>
    </w:p>
    <w:p w14:paraId="0C981092" w14:textId="77777777" w:rsidR="00842551" w:rsidRPr="00842551" w:rsidRDefault="00842551" w:rsidP="00842551">
      <w:pPr>
        <w:rPr>
          <w:rFonts w:ascii="Courier New" w:hAnsi="Courier New"/>
          <w:sz w:val="18"/>
        </w:rPr>
      </w:pPr>
    </w:p>
    <w:p w14:paraId="40C0650A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># NLP Output</w:t>
      </w:r>
    </w:p>
    <w:p w14:paraId="2FF10CB9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>if query:</w:t>
      </w:r>
    </w:p>
    <w:p w14:paraId="4D81D1C0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    result = </w:t>
      </w:r>
      <w:proofErr w:type="spellStart"/>
      <w:r w:rsidRPr="00842551">
        <w:rPr>
          <w:rFonts w:ascii="Courier New" w:hAnsi="Courier New"/>
          <w:sz w:val="18"/>
        </w:rPr>
        <w:t>process_</w:t>
      </w:r>
      <w:proofErr w:type="gramStart"/>
      <w:r w:rsidRPr="00842551">
        <w:rPr>
          <w:rFonts w:ascii="Courier New" w:hAnsi="Courier New"/>
          <w:sz w:val="18"/>
        </w:rPr>
        <w:t>query</w:t>
      </w:r>
      <w:proofErr w:type="spellEnd"/>
      <w:r w:rsidRPr="00842551">
        <w:rPr>
          <w:rFonts w:ascii="Courier New" w:hAnsi="Courier New"/>
          <w:sz w:val="18"/>
        </w:rPr>
        <w:t>(</w:t>
      </w:r>
      <w:proofErr w:type="gramEnd"/>
      <w:r w:rsidRPr="00842551">
        <w:rPr>
          <w:rFonts w:ascii="Courier New" w:hAnsi="Courier New"/>
          <w:sz w:val="18"/>
        </w:rPr>
        <w:t xml:space="preserve">query, </w:t>
      </w:r>
      <w:proofErr w:type="spellStart"/>
      <w:r w:rsidRPr="00842551">
        <w:rPr>
          <w:rFonts w:ascii="Courier New" w:hAnsi="Courier New"/>
          <w:sz w:val="18"/>
        </w:rPr>
        <w:t>member_df</w:t>
      </w:r>
      <w:proofErr w:type="spellEnd"/>
      <w:r w:rsidRPr="00842551">
        <w:rPr>
          <w:rFonts w:ascii="Courier New" w:hAnsi="Courier New"/>
          <w:sz w:val="18"/>
        </w:rPr>
        <w:t>)</w:t>
      </w:r>
    </w:p>
    <w:p w14:paraId="0858839A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    </w:t>
      </w:r>
      <w:proofErr w:type="spellStart"/>
      <w:proofErr w:type="gramStart"/>
      <w:r w:rsidRPr="00842551">
        <w:rPr>
          <w:rFonts w:ascii="Courier New" w:hAnsi="Courier New"/>
          <w:sz w:val="18"/>
        </w:rPr>
        <w:t>st.subheader</w:t>
      </w:r>
      <w:proofErr w:type="spellEnd"/>
      <w:proofErr w:type="gramEnd"/>
      <w:r w:rsidRPr="00842551">
        <w:rPr>
          <w:rFonts w:ascii="Courier New" w:hAnsi="Courier New"/>
          <w:sz w:val="18"/>
        </w:rPr>
        <w:t>("Query Result")</w:t>
      </w:r>
    </w:p>
    <w:p w14:paraId="46BD5E0C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 xml:space="preserve">    </w:t>
      </w:r>
      <w:proofErr w:type="spellStart"/>
      <w:proofErr w:type="gramStart"/>
      <w:r w:rsidRPr="00842551">
        <w:rPr>
          <w:rFonts w:ascii="Courier New" w:hAnsi="Courier New"/>
          <w:sz w:val="18"/>
        </w:rPr>
        <w:t>st.write</w:t>
      </w:r>
      <w:proofErr w:type="spellEnd"/>
      <w:proofErr w:type="gramEnd"/>
      <w:r w:rsidRPr="00842551">
        <w:rPr>
          <w:rFonts w:ascii="Courier New" w:hAnsi="Courier New"/>
          <w:sz w:val="18"/>
        </w:rPr>
        <w:t>(result)</w:t>
      </w:r>
    </w:p>
    <w:p w14:paraId="69CDC78D" w14:textId="77777777" w:rsidR="00842551" w:rsidRPr="00842551" w:rsidRDefault="00842551" w:rsidP="00842551">
      <w:pPr>
        <w:rPr>
          <w:rFonts w:ascii="Courier New" w:hAnsi="Courier New"/>
          <w:sz w:val="18"/>
        </w:rPr>
      </w:pPr>
    </w:p>
    <w:p w14:paraId="166D5A38" w14:textId="77777777" w:rsidR="00842551" w:rsidRPr="00842551" w:rsidRDefault="00842551" w:rsidP="00842551">
      <w:pPr>
        <w:rPr>
          <w:rFonts w:ascii="Courier New" w:hAnsi="Courier New"/>
          <w:sz w:val="18"/>
        </w:rPr>
      </w:pPr>
      <w:r w:rsidRPr="00842551">
        <w:rPr>
          <w:rFonts w:ascii="Courier New" w:hAnsi="Courier New"/>
          <w:sz w:val="18"/>
        </w:rPr>
        <w:t># Detailed Data</w:t>
      </w:r>
    </w:p>
    <w:p w14:paraId="7C2AE2B1" w14:textId="77777777" w:rsidR="00842551" w:rsidRPr="00842551" w:rsidRDefault="00842551" w:rsidP="00842551">
      <w:pPr>
        <w:rPr>
          <w:rFonts w:ascii="Courier New" w:hAnsi="Courier New"/>
          <w:sz w:val="18"/>
        </w:rPr>
      </w:pPr>
      <w:proofErr w:type="spellStart"/>
      <w:proofErr w:type="gramStart"/>
      <w:r w:rsidRPr="00842551">
        <w:rPr>
          <w:rFonts w:ascii="Courier New" w:hAnsi="Courier New"/>
          <w:sz w:val="18"/>
        </w:rPr>
        <w:t>st.subheader</w:t>
      </w:r>
      <w:proofErr w:type="spellEnd"/>
      <w:proofErr w:type="gramEnd"/>
      <w:r w:rsidRPr="00842551">
        <w:rPr>
          <w:rFonts w:ascii="Courier New" w:hAnsi="Courier New"/>
          <w:sz w:val="18"/>
        </w:rPr>
        <w:t>("Member-Level Data")</w:t>
      </w:r>
    </w:p>
    <w:p w14:paraId="206CA494" w14:textId="1447A407" w:rsidR="00DB063F" w:rsidRDefault="00842551" w:rsidP="00842551">
      <w:proofErr w:type="spellStart"/>
      <w:proofErr w:type="gramStart"/>
      <w:r w:rsidRPr="00842551">
        <w:rPr>
          <w:rFonts w:ascii="Courier New" w:hAnsi="Courier New"/>
          <w:sz w:val="18"/>
        </w:rPr>
        <w:t>st.dataframe</w:t>
      </w:r>
      <w:proofErr w:type="spellEnd"/>
      <w:proofErr w:type="gramEnd"/>
      <w:r w:rsidRPr="00842551">
        <w:rPr>
          <w:rFonts w:ascii="Courier New" w:hAnsi="Courier New"/>
          <w:sz w:val="18"/>
        </w:rPr>
        <w:t>(</w:t>
      </w:r>
      <w:proofErr w:type="spellStart"/>
      <w:r w:rsidRPr="00842551">
        <w:rPr>
          <w:rFonts w:ascii="Courier New" w:hAnsi="Courier New"/>
          <w:sz w:val="18"/>
        </w:rPr>
        <w:t>member_df</w:t>
      </w:r>
      <w:proofErr w:type="spellEnd"/>
      <w:r w:rsidRPr="00842551">
        <w:rPr>
          <w:rFonts w:ascii="Courier New" w:hAnsi="Courier New"/>
          <w:sz w:val="18"/>
        </w:rPr>
        <w:t>)</w:t>
      </w:r>
      <w:r w:rsidR="00000000">
        <w:rPr>
          <w:rFonts w:ascii="Courier New" w:hAnsi="Courier New"/>
          <w:sz w:val="18"/>
        </w:rPr>
        <w:br/>
      </w:r>
    </w:p>
    <w:p w14:paraId="02F274A5" w14:textId="77777777" w:rsidR="00DB063F" w:rsidRDefault="00000000">
      <w:pPr>
        <w:pStyle w:val="Heading1"/>
      </w:pPr>
      <w:r>
        <w:t>9. Future Enhancements</w:t>
      </w:r>
    </w:p>
    <w:p w14:paraId="2A719E3B" w14:textId="7A96FA37" w:rsidR="00DB063F" w:rsidRDefault="00000000">
      <w:r>
        <w:t>- LLM-based NLP (</w:t>
      </w:r>
      <w:r w:rsidR="00842551">
        <w:t>Grok</w:t>
      </w:r>
      <w:r>
        <w:t>/Gemini)</w:t>
      </w:r>
      <w:r>
        <w:br/>
        <w:t>- Predictive analytics</w:t>
      </w:r>
      <w:r>
        <w:br/>
        <w:t>- Real-time pipelines</w:t>
      </w:r>
      <w:r>
        <w:br/>
        <w:t>- Role-based dashboards</w:t>
      </w:r>
    </w:p>
    <w:sectPr w:rsidR="00DB063F" w:rsidSect="00204B0C">
      <w:pgSz w:w="12240" w:h="15840"/>
      <w:pgMar w:top="993" w:right="1800" w:bottom="709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0F1433"/>
    <w:multiLevelType w:val="hybridMultilevel"/>
    <w:tmpl w:val="2E78F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303043">
    <w:abstractNumId w:val="8"/>
  </w:num>
  <w:num w:numId="2" w16cid:durableId="368184349">
    <w:abstractNumId w:val="6"/>
  </w:num>
  <w:num w:numId="3" w16cid:durableId="392242432">
    <w:abstractNumId w:val="5"/>
  </w:num>
  <w:num w:numId="4" w16cid:durableId="367683682">
    <w:abstractNumId w:val="4"/>
  </w:num>
  <w:num w:numId="5" w16cid:durableId="1643775796">
    <w:abstractNumId w:val="7"/>
  </w:num>
  <w:num w:numId="6" w16cid:durableId="1381979521">
    <w:abstractNumId w:val="3"/>
  </w:num>
  <w:num w:numId="7" w16cid:durableId="1948342846">
    <w:abstractNumId w:val="2"/>
  </w:num>
  <w:num w:numId="8" w16cid:durableId="74062043">
    <w:abstractNumId w:val="1"/>
  </w:num>
  <w:num w:numId="9" w16cid:durableId="755442103">
    <w:abstractNumId w:val="0"/>
  </w:num>
  <w:num w:numId="10" w16cid:durableId="15593200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7EC"/>
    <w:rsid w:val="00204B0C"/>
    <w:rsid w:val="0029639D"/>
    <w:rsid w:val="00326F90"/>
    <w:rsid w:val="004F749A"/>
    <w:rsid w:val="00690476"/>
    <w:rsid w:val="00842551"/>
    <w:rsid w:val="00AA1D8D"/>
    <w:rsid w:val="00B47730"/>
    <w:rsid w:val="00CB0664"/>
    <w:rsid w:val="00DB063F"/>
    <w:rsid w:val="00DF0428"/>
    <w:rsid w:val="00E373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EEC97"/>
  <w14:defaultImageDpi w14:val="300"/>
  <w15:docId w15:val="{80A48CB1-0597-43D2-A1E0-838078EDA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 Singh</cp:lastModifiedBy>
  <cp:revision>7</cp:revision>
  <dcterms:created xsi:type="dcterms:W3CDTF">2026-04-16T13:53:00Z</dcterms:created>
  <dcterms:modified xsi:type="dcterms:W3CDTF">2026-04-16T14:20:00Z</dcterms:modified>
  <cp:category/>
</cp:coreProperties>
</file>